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</w:p>
    <w:p>
      <w:pPr>
        <w:jc w:val="center"/>
      </w:pPr>
      <w:r>
        <w:rPr>
          <w:b/>
          <w:color w:val="1F3864"/>
          <w:sz w:val="56"/>
        </w:rPr>
        <w:t>UP IN THE SKY</w:t>
      </w:r>
    </w:p>
    <w:p>
      <w:pPr>
        <w:jc w:val="center"/>
      </w:pPr>
      <w:r>
        <w:rPr>
          <w:color w:val="505050"/>
          <w:sz w:val="32"/>
        </w:rPr>
        <w:t>Design Document — Flight Tracker MVP</w:t>
      </w:r>
    </w:p>
    <w:p>
      <w:pPr>
        <w:jc w:val="center"/>
      </w:pPr>
      <w:r>
        <w:rPr>
          <w:color w:val="787878"/>
          <w:sz w:val="22"/>
        </w:rPr>
        <w:br/>
        <w:t>Version 1.0  |  April 2026</w:t>
      </w:r>
    </w:p>
    <w:p>
      <w:r>
        <w:br w:type="page"/>
      </w:r>
    </w:p>
    <w:p>
      <w:pPr>
        <w:pStyle w:val="Heading1"/>
        <w:jc w:val="left"/>
      </w:pPr>
      <w:r>
        <w:t>1. What and Why</w:t>
      </w:r>
    </w:p>
    <w:p>
      <w:pPr>
        <w:pStyle w:val="Heading2"/>
        <w:jc w:val="left"/>
      </w:pPr>
      <w:r>
        <w:t>1.1  What We Are Building</w:t>
      </w:r>
    </w:p>
    <w:p>
      <w:r>
        <w:rPr>
          <w:b w:val="0"/>
          <w:i w:val="0"/>
          <w:sz w:val="22"/>
        </w:rPr>
        <w:t>Up in the Sky is a real-time aircraft position tracking application with an embedded AI assistant powered by Claude. Users can monitor live aircraft positions on a streaming board and hold a natural-language conversation with an AI that has instant access to live ADS-B data — asking questions such as "Where is UAL456 right now?", "What planes are over Denver?", or "Where did that aircraft depart from?"</w:t>
      </w:r>
    </w:p>
    <w:p/>
    <w:p>
      <w:r>
        <w:rPr>
          <w:b w:val="0"/>
          <w:i w:val="0"/>
          <w:sz w:val="22"/>
        </w:rPr>
        <w:t>The product has two surfaces: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Live Aircraft Board — a streaming table showing callsign, altitude, speed, heading, and route for every aircraft currently being tracked. Updates every ~2 seconds without a page refresh.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AI Chat Panel — a conversational interface where Claude answers aviation questions using live data fetched on demand via MCP tool calls. Responses stream token-by-token as Claude generates them.</w:t>
      </w:r>
    </w:p>
    <w:p/>
    <w:p>
      <w:pPr>
        <w:pStyle w:val="Heading2"/>
        <w:jc w:val="left"/>
      </w:pPr>
      <w:r>
        <w:t>1.2  Why We Are Building It</w:t>
      </w:r>
    </w:p>
    <w:p>
      <w:r>
        <w:rPr>
          <w:b w:val="0"/>
          <w:i w:val="0"/>
          <w:sz w:val="22"/>
        </w:rPr>
        <w:t>Flight tracking data is publicly available but hard to interact with. Existing tools present raw tables of numbers. No product lets you simply ask a question in plain English and get a live, accurate, contextual answer about airspace.</w:t>
      </w:r>
    </w:p>
    <w:p/>
    <w:p>
      <w:r>
        <w:rPr>
          <w:b w:val="0"/>
          <w:i w:val="0"/>
          <w:sz w:val="22"/>
        </w:rPr>
        <w:t>The specific gaps this fills: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Accessibility — natural language removes the barrier of understanding ADS-B terminology (ICAO24, track, transponder codes).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Speed — instead of searching a table for a callsign, you just ask.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Context — Claude can combine multiple data points (position + route + altitude) into a single coherent answer.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Cost — adsb.lol provides free, ODbL-licensed ADS-B data. The entire MVP runs for ~$30–50/month on AWS pay-per-use infrastructure.</w:t>
      </w:r>
    </w:p>
    <w:p/>
    <w:p>
      <w:r>
        <w:rPr>
          <w:b w:val="0"/>
          <w:i/>
          <w:sz w:val="22"/>
        </w:rPr>
        <w:t>This is a pre-funding MVP. The goal is to demonstrate the core product loop — live data ingestion → AI-augmented query — at minimal cost, in 7 days of build time. Nothing in the architecture requires replacement as traffic grows; every component scales additively.</w:t>
      </w:r>
    </w:p>
    <w:p>
      <w:r>
        <w:br w:type="page"/>
      </w:r>
    </w:p>
    <w:p>
      <w:pPr>
        <w:pStyle w:val="Heading1"/>
        <w:jc w:val="left"/>
      </w:pPr>
      <w:r>
        <w:t>2. Architecture Overview</w:t>
      </w:r>
    </w:p>
    <w:p>
      <w:r>
        <w:rPr>
          <w:b w:val="0"/>
          <w:i w:val="0"/>
          <w:sz w:val="22"/>
        </w:rPr>
        <w:t>The system is composed of four logical layers: data ingestion, hot state storage, AI reasoning, and a browser frontend. All backend infrastructure runs on AWS and is defined as code using AWS CDK (TypeScript). The frontend is deployed on Vercel.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r/>
            <w:r>
              <w:rPr>
                <w:rFonts w:ascii="Courier New" w:hAnsi="Courier New"/>
                <w:sz w:val="18"/>
              </w:rPr>
              <w:br/>
              <w:t>Browser / Mobile</w:t>
              <w:br/>
              <w:t xml:space="preserve">    │</w:t>
              <w:br/>
              <w:t xml:space="preserve">    ├── WebSocket ──────────────────────── Live Aircraft Board (~2s updates)</w:t>
              <w:br/>
              <w:t xml:space="preserve">    └── SSE (Server-Sent Events) ───────── AI Chat Stream</w:t>
              <w:br/>
              <w:t xml:space="preserve">         │</w:t>
              <w:br/>
              <w:t xml:space="preserve">    API Gateway v2  (HTTP + WebSocket)</w:t>
              <w:br/>
              <w:t xml:space="preserve">         │</w:t>
              <w:br/>
              <w:t xml:space="preserve">    ┌────┴────────────────────────────────┐</w:t>
              <w:br/>
              <w:t xml:space="preserve">    │   Chat Lambda      │  MCP Lambda    │</w:t>
              <w:br/>
              <w:t xml:space="preserve">    │   Python FastAPI   │  (tool router) │</w:t>
              <w:br/>
              <w:t xml:space="preserve">    └────┬───────────────┴────────┬───────┘</w:t>
              <w:br/>
              <w:t xml:space="preserve">         │                        │</w:t>
              <w:br/>
              <w:t xml:space="preserve">    Anthropic API            DynamoDB</w:t>
              <w:br/>
              <w:t xml:space="preserve">    (Claude, streaming)      (hot position cache)</w:t>
              <w:br/>
              <w:t xml:space="preserve">         │</w:t>
              <w:br/>
              <w:t xml:space="preserve">    adsb.lol  ──── poll every 2s ────►  Kinesis Data Stream</w:t>
              <w:br/>
              <w:t xml:space="preserve">                                              │</w:t>
              <w:br/>
              <w:t xml:space="preserve">                                       Normalizer Lambda</w:t>
              <w:br/>
              <w:t xml:space="preserve">                                              │</w:t>
              <w:br/>
              <w:t xml:space="preserve">                                    ┌─────────┴──────────┐</w:t>
              <w:br/>
              <w:t xml:space="preserve">                                    │                    │</w:t>
              <w:br/>
              <w:t xml:space="preserve">                                DynamoDB               Firehose → S3</w:t>
              <w:br/>
              <w:t xml:space="preserve">                            (write latest pos)      (archive for history)</w:t>
              <w:br/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Layer</w:t>
            </w:r>
          </w:p>
        </w:tc>
        <w:tc>
          <w:tcPr>
            <w:tcW w:type="dxa" w:w="3135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Technology</w:t>
            </w:r>
          </w:p>
        </w:tc>
        <w:tc>
          <w:tcPr>
            <w:tcW w:type="dxa" w:w="3135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Frontend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Next.js on Vercel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SSR, free tier, zero infra management</w:t>
            </w:r>
          </w:p>
        </w:tc>
      </w:tr>
      <w:tr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API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AWS API Gateway v2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HTTP + WebSocket in one, pay-per-request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Chat Service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Python FastAPI + Lambda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Native SSE support, Anthropic SDK</w:t>
            </w:r>
          </w:p>
        </w:tc>
      </w:tr>
      <w:tr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MCP Server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Python Lambda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Tool isolation, independent deploy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Position Ingest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Poller Lambda + Kinesis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2s poll cycle, burst-safe, scalable</w:t>
            </w:r>
          </w:p>
        </w:tc>
      </w:tr>
      <w:tr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Hot State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DynamoDB (on-demand)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O(1) reads by ICAO24, TTL auto-expiry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Archive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S3 + Firehose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Near-zero cost, Athena queryable</w:t>
            </w:r>
          </w:p>
        </w:tc>
      </w:tr>
      <w:tr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IaC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AWS CDK (TypeScript)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Type-safe infra, single cdk deploy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Secrets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SSM Parameter Store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Free, IAM-controlled, no key rotation</w:t>
            </w:r>
          </w:p>
        </w:tc>
      </w:tr>
      <w:tr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Position Data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adsb.lol (free, ODbL)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ADS-B Exchange compatible, no API key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t>3. Data Pipeline</w:t>
      </w:r>
    </w:p>
    <w:p>
      <w:r>
        <w:rPr>
          <w:b w:val="0"/>
          <w:i w:val="0"/>
          <w:sz w:val="22"/>
        </w:rPr>
        <w:t>Real-time aircraft position data flows from adsb.lol through a Kinesis stream, is normalized and enriched, then written to DynamoDB for sub-millisecond live reads and asynchronously archived to S3 for historical queries.</w:t>
      </w:r>
    </w:p>
    <w:p/>
    <w:p>
      <w:pPr>
        <w:pStyle w:val="Heading2"/>
        <w:jc w:val="left"/>
      </w:pPr>
      <w:r>
        <w:t>3.1  Ingestion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r/>
            <w:r>
              <w:rPr>
                <w:rFonts w:ascii="Courier New" w:hAnsi="Courier New"/>
                <w:sz w:val="18"/>
              </w:rPr>
              <w:br/>
              <w:t>adsb.lol REST API</w:t>
              <w:br/>
              <w:t xml:space="preserve">  /v2/lat/{lat}/lon/{lon}/dist/{nm}   ← polled every 2 seconds</w:t>
              <w:br/>
              <w:t xml:space="preserve">        │</w:t>
              <w:br/>
              <w:t xml:space="preserve">  Poller Lambda  (EventBridge schedule → 2s interval)</w:t>
              <w:br/>
              <w:t xml:space="preserve">        │  PutRecords — partition key: icao24</w:t>
              <w:br/>
              <w:t xml:space="preserve">        ▼</w:t>
              <w:br/>
              <w:t xml:space="preserve">  Kinesis Data Stream  (1 shard, 24h retention)</w:t>
              <w:br/>
              <w:t xml:space="preserve">        │  batch size: 100 records</w:t>
              <w:br/>
              <w:t xml:space="preserve">        ▼</w:t>
              <w:br/>
              <w:t xml:space="preserve">  Normalizer Lambda</w:t>
              <w:br/>
              <w:t xml:space="preserve">        ├── Decode &amp; validate position fields</w:t>
              <w:br/>
              <w:t xml:space="preserve">        ├── Route enrichment  ← /api/0/route/{callsign}  (on first sight or &gt;1h stale)</w:t>
              <w:br/>
              <w:t xml:space="preserve">        │</w:t>
              <w:br/>
              <w:t xml:space="preserve">        ├── DynamoDB  Aircraft table  (upsert by icao24, TTL = now + 24h)</w:t>
              <w:br/>
              <w:t xml:space="preserve">        └── Firehose  (buffer 5min / 128MB → S3 partitioned prefix)</w:t>
              <w:br/>
            </w:r>
          </w:p>
        </w:tc>
      </w:tr>
    </w:tbl>
    <w:p/>
    <w:p>
      <w:pPr>
        <w:pStyle w:val="Heading2"/>
        <w:jc w:val="left"/>
      </w:pPr>
      <w:r>
        <w:t>3.2  DynamoDB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Attribute</w:t>
            </w:r>
          </w:p>
        </w:tc>
        <w:tc>
          <w:tcPr>
            <w:tcW w:type="dxa" w:w="3135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3135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icao24 (PK)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ICAO 24-bit address — e.g. a27d05</w:t>
            </w:r>
          </w:p>
        </w:tc>
      </w:tr>
      <w:tr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callsign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e.g. AAL123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lat / lon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Number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Last known position</w:t>
            </w:r>
          </w:p>
        </w:tc>
      </w:tr>
      <w:tr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altitude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Number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Barometric altitude in feet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groundSpeed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Number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Knots</w:t>
            </w:r>
          </w:p>
        </w:tc>
      </w:tr>
      <w:tr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track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Number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True heading in degrees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onGround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Whether aircraft is on the ground</w:t>
            </w:r>
          </w:p>
        </w:tc>
      </w:tr>
      <w:tr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origin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Departure airport IATA code (plausible)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destination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Arrival airport IATA code (plausible)</w:t>
            </w:r>
          </w:p>
        </w:tc>
      </w:tr>
      <w:tr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routeUpdatedAt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ISO timestamp of last route enrichment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updatedAt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ISO timestamp of last position fix</w:t>
            </w:r>
          </w:p>
        </w:tc>
      </w:tr>
      <w:tr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ttl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Number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Unix epoch + 24h — DynamoDB auto-expiry</w:t>
            </w:r>
          </w:p>
        </w:tc>
      </w:tr>
    </w:tbl>
    <w:p/>
    <w:p>
      <w:r>
        <w:rPr>
          <w:b w:val="0"/>
          <w:i/>
          <w:sz w:val="22"/>
        </w:rPr>
        <w:t>Route data (origin/destination) is sourced from adsb.lol's VRS standing data — "plausible" based on the scheduled route for a callsign, not a live filed flight plan. Accurate for commercial flights the vast majority of the time; null for private/charter.</w:t>
      </w:r>
    </w:p>
    <w:p/>
    <w:p>
      <w:pPr>
        <w:pStyle w:val="Heading2"/>
        <w:jc w:val="left"/>
      </w:pPr>
      <w:r>
        <w:t>3.3  S3 Archive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Firehose buffers Kinesis output and writes to S3 every 5 minutes or 128 MB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S3 prefix: positions/year=/month=/day=/hour= — partitioned for Athena queries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Adds zero latency to the hot path — fully asynchronous</w:t>
      </w:r>
    </w:p>
    <w:p>
      <w:pPr>
        <w:pStyle w:val="ListBullet"/>
        <w:ind w:left="360"/>
      </w:pPr>
      <w:r>
        <w:rPr>
          <w:b w:val="0"/>
          <w:i w:val="0"/>
          <w:sz w:val="22"/>
        </w:rPr>
        <w:t>Used by the get_aircraft_history MCP tool for historical position queries</w:t>
      </w:r>
    </w:p>
    <w:p>
      <w:r>
        <w:br w:type="page"/>
      </w:r>
    </w:p>
    <w:p>
      <w:pPr>
        <w:pStyle w:val="Heading1"/>
        <w:jc w:val="left"/>
      </w:pPr>
      <w:r>
        <w:t>4. MCP Server — AI Tool Layer</w:t>
      </w:r>
    </w:p>
    <w:p>
      <w:r>
        <w:rPr>
          <w:b w:val="0"/>
          <w:i w:val="0"/>
          <w:sz w:val="22"/>
        </w:rPr>
        <w:t>MCP (Model Context Protocol) is the interface between Claude and live data. When Claude needs real-world information mid-conversation, it emits a tool_use block. The MCP Lambda receives it, executes the appropriate DynamoDB read or API call, and returns the result so Claude can resume generating.</w:t>
      </w:r>
    </w:p>
    <w:p/>
    <w:p>
      <w:pPr>
        <w:pStyle w:val="Heading2"/>
        <w:jc w:val="left"/>
      </w:pPr>
      <w:r>
        <w:t>4.1  Tool Execution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r/>
            <w:r>
              <w:rPr>
                <w:rFonts w:ascii="Courier New" w:hAnsi="Courier New"/>
                <w:sz w:val="18"/>
              </w:rPr>
              <w:br/>
              <w:t>Claude emits tool_use block  { name: "get_aircraft_position", input: { callsign: "UAL456" } }</w:t>
              <w:br/>
              <w:t xml:space="preserve">        │</w:t>
              <w:br/>
              <w:t xml:space="preserve">   Chat Lambda receives it</w:t>
              <w:br/>
              <w:t xml:space="preserve">        │</w:t>
              <w:br/>
              <w:t xml:space="preserve">   → emits SSE:  event: tool_start</w:t>
              <w:br/>
              <w:t xml:space="preserve">        │</w:t>
              <w:br/>
              <w:t xml:space="preserve">   → invokes MCP Lambda  (synchronous Lambda invoke)</w:t>
              <w:br/>
              <w:t xml:space="preserve">        │</w:t>
              <w:br/>
              <w:t xml:space="preserve">   MCP Lambda routes by tool name</w:t>
              <w:br/>
              <w:t xml:space="preserve">        │</w:t>
              <w:br/>
              <w:t xml:space="preserve">   ┌────▼──────────────────────────────────┐</w:t>
              <w:br/>
              <w:t xml:space="preserve">   │  get_aircraft_position                │</w:t>
              <w:br/>
              <w:t xml:space="preserve">   │  1. GetItem from DynamoDB by icao24   │</w:t>
              <w:br/>
              <w:t xml:space="preserve">   │  2. Check updatedAt freshness         │</w:t>
              <w:br/>
              <w:t xml:space="preserve">   │  3. Return position JSON              │</w:t>
              <w:br/>
              <w:t xml:space="preserve">   └───────────────────────────────────────┘</w:t>
              <w:br/>
              <w:t xml:space="preserve">        │</w:t>
              <w:br/>
              <w:t xml:space="preserve">   Chat Lambda receives result</w:t>
              <w:br/>
              <w:t xml:space="preserve">   → emits SSE:  event: tool_end</w:t>
              <w:br/>
              <w:t xml:space="preserve">   → appends tool_result to message history</w:t>
              <w:br/>
              <w:t xml:space="preserve">   → resumes Anthropic API stream</w:t>
              <w:br/>
              <w:t xml:space="preserve">        │</w:t>
              <w:br/>
              <w:t xml:space="preserve">   Claude continues generating tokens → streamed to client</w:t>
              <w:br/>
            </w:r>
          </w:p>
        </w:tc>
      </w:tr>
    </w:tbl>
    <w:p/>
    <w:p>
      <w:pPr>
        <w:pStyle w:val="Heading2"/>
        <w:jc w:val="left"/>
      </w:pPr>
      <w:r>
        <w:t>4.2  Available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Tool</w:t>
            </w:r>
          </w:p>
        </w:tc>
        <w:tc>
          <w:tcPr>
            <w:tcW w:type="dxa" w:w="2351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Input</w:t>
            </w:r>
          </w:p>
        </w:tc>
        <w:tc>
          <w:tcPr>
            <w:tcW w:type="dxa" w:w="2351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Data Source</w:t>
            </w:r>
          </w:p>
        </w:tc>
        <w:tc>
          <w:tcPr>
            <w:tcW w:type="dxa" w:w="2351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Use Case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get_aircraft_position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{ callsign } or { icao24 }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DynamoDB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Where is flight X? How high? What heading?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get_aircraft_nearby</w:t>
            </w:r>
          </w:p>
        </w:tc>
        <w:tc>
          <w:tcPr>
            <w:tcW w:type="dxa" w:w="2351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{ lat, lon, radius_nm }</w:t>
            </w:r>
          </w:p>
        </w:tc>
        <w:tc>
          <w:tcPr>
            <w:tcW w:type="dxa" w:w="2351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adsb.lol live API</w:t>
            </w:r>
          </w:p>
        </w:tc>
        <w:tc>
          <w:tcPr>
            <w:tcW w:type="dxa" w:w="2351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What planes are over Denver right now?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get_aircraft_history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{ icao24, lookback_hours }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Athena → S3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Where has this plane been today?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search_aircraft</w:t>
            </w:r>
          </w:p>
        </w:tc>
        <w:tc>
          <w:tcPr>
            <w:tcW w:type="dxa" w:w="2351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{ callsign_prefix }</w:t>
            </w:r>
          </w:p>
        </w:tc>
        <w:tc>
          <w:tcPr>
            <w:tcW w:type="dxa" w:w="2351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DynamoDB scan</w:t>
            </w:r>
          </w:p>
        </w:tc>
        <w:tc>
          <w:tcPr>
            <w:tcW w:type="dxa" w:w="2351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Show me all American Airlines flights</w:t>
            </w:r>
          </w:p>
        </w:tc>
      </w:tr>
    </w:tbl>
    <w:p/>
    <w:p>
      <w:r>
        <w:rPr>
          <w:b w:val="0"/>
          <w:i/>
          <w:sz w:val="22"/>
        </w:rPr>
        <w:t>The MCP Lambda is intentionally kept separate from the Chat Lambda. Slow tools (Athena queries, ~1–3s) are isolated so they cannot block other users' concurrent chat streams. Each service can also be deployed and updated independently.</w:t>
      </w:r>
    </w:p>
    <w:p>
      <w:r>
        <w:br w:type="page"/>
      </w:r>
    </w:p>
    <w:p>
      <w:pPr>
        <w:pStyle w:val="Heading1"/>
        <w:jc w:val="left"/>
      </w:pPr>
      <w:r>
        <w:t>5. AI Chat Service</w:t>
      </w:r>
    </w:p>
    <w:p>
      <w:r>
        <w:rPr>
          <w:b w:val="0"/>
          <w:i w:val="0"/>
          <w:sz w:val="22"/>
        </w:rPr>
        <w:t>The Chat Lambda accepts a user message and conversation history, streams a Claude response back via Server-Sent Events (SSE), and orchestrates MCP tool calls mid-stream when Claude needs live aircraft data.</w:t>
      </w:r>
    </w:p>
    <w:p/>
    <w:p>
      <w:pPr>
        <w:pStyle w:val="Heading2"/>
        <w:jc w:val="left"/>
      </w:pPr>
      <w:r>
        <w:t>5.1  SSE Streaming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r/>
            <w:r>
              <w:rPr>
                <w:rFonts w:ascii="Courier New" w:hAnsi="Courier New"/>
                <w:sz w:val="18"/>
              </w:rPr>
              <w:br/>
              <w:t>Client                    API Gateway              Chat Lambda</w:t>
              <w:br/>
              <w:t xml:space="preserve">  │                            │                        │</w:t>
              <w:br/>
              <w:t xml:space="preserve">  │── POST /chat ─────────────►│                        │</w:t>
              <w:br/>
              <w:t xml:space="preserve">  │   { message, history }     │── invoke ─────────────►│</w:t>
              <w:br/>
              <w:t xml:space="preserve">  │                            │                        │ calls Anthropic API</w:t>
              <w:br/>
              <w:t xml:space="preserve">  │◄── HTTP 200 ───────────────│                        │ stream=True</w:t>
              <w:br/>
              <w:t xml:space="preserve">  │    text/event-stream       │                        │</w:t>
              <w:br/>
              <w:t xml:space="preserve">  │                            │                        │</w:t>
              <w:br/>
              <w:t xml:space="preserve">  │◄── data: {"token":"The"} ──│◄── chunk ─────────────│</w:t>
              <w:br/>
              <w:t xml:space="preserve">  │◄── data: {"token":" fl"} ──│◄── chunk ─────────────│</w:t>
              <w:br/>
              <w:t xml:space="preserve">  │                            │                        │</w:t>
              <w:br/>
              <w:t xml:space="preserve">  │◄── event: tool_start ──────│◄── tool_use detected ─│  Claude needs data</w:t>
              <w:br/>
              <w:t xml:space="preserve">  │◄── [~100-300ms pause] ─────│     MCP Lambda called  │</w:t>
              <w:br/>
              <w:t xml:space="preserve">  │◄── event: tool_end ────────│◄── result injected ───│</w:t>
              <w:br/>
              <w:t xml:space="preserve">  │                            │                        │</w:t>
              <w:br/>
              <w:t xml:space="preserve">  │◄── data: {"token":"..."}───│◄── stream resumes ────│</w:t>
              <w:br/>
              <w:t xml:space="preserve">  │◄── data: [DONE] ───────────│◄── stream end ────────│</w:t>
              <w:br/>
            </w:r>
          </w:p>
        </w:tc>
      </w:tr>
    </w:tbl>
    <w:p/>
    <w:p>
      <w:pPr>
        <w:pStyle w:val="Heading2"/>
        <w:jc w:val="left"/>
      </w:pPr>
      <w:r>
        <w:t>5.2  SSE Event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Event</w:t>
            </w:r>
          </w:p>
        </w:tc>
        <w:tc>
          <w:tcPr>
            <w:tcW w:type="dxa" w:w="3135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Payload</w:t>
            </w:r>
          </w:p>
        </w:tc>
        <w:tc>
          <w:tcPr>
            <w:tcW w:type="dxa" w:w="3135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token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{ "text": "..." }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Text chunk to render in the UI</w:t>
            </w:r>
          </w:p>
        </w:tc>
      </w:tr>
      <w:tr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tool_start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{ "name": "get_aircraft_..." }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Show "looking up data…" indicator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tool_end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{ "name": "get_aircraft_..." }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Hide indicator, text resumes</w:t>
            </w:r>
          </w:p>
        </w:tc>
      </w:tr>
      <w:tr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done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{}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Stream complete, re-enable input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error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{ "message": "..." }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Surface errors to client</w:t>
            </w:r>
          </w:p>
        </w:tc>
      </w:tr>
    </w:tbl>
    <w:p/>
    <w:p>
      <w:pPr>
        <w:pStyle w:val="Heading2"/>
        <w:jc w:val="left"/>
      </w:pPr>
      <w:r>
        <w:t>5.3  Conversation State</w:t>
      </w:r>
    </w:p>
    <w:p>
      <w:r>
        <w:rPr>
          <w:b w:val="0"/>
          <w:i w:val="0"/>
          <w:sz w:val="22"/>
        </w:rPr>
        <w:t>The backend is stateless. The client owns full conversation history and sends it on every request. This eliminates any session storage dependency at MVP scale.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r/>
            <w:r>
              <w:rPr>
                <w:rFonts w:ascii="Courier New" w:hAnsi="Courier New"/>
                <w:sz w:val="18"/>
              </w:rPr>
              <w:t>Request body:</w:t>
              <w:br/>
              <w:t>{</w:t>
              <w:br/>
              <w:t xml:space="preserve">  "message": "Where is AAL123 right now?",</w:t>
              <w:br/>
              <w:t xml:space="preserve">  "history": [</w:t>
              <w:br/>
              <w:t xml:space="preserve">    { "role": "user",      "content": "What planes are over Colorado?" },</w:t>
              <w:br/>
              <w:t xml:space="preserve">    { "role": "assistant", "content": "There are currently 12 aircraft over Colorado..." }</w:t>
              <w:br/>
              <w:t xml:space="preserve">  ]</w:t>
              <w:br/>
              <w:t>}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t>6. Frontend</w:t>
      </w:r>
    </w:p>
    <w:p>
      <w:r>
        <w:rPr>
          <w:b w:val="0"/>
          <w:i w:val="0"/>
          <w:sz w:val="22"/>
        </w:rPr>
        <w:t>A Next.js application deployed on Vercel. Split-panel layout: live aircraft board on the left (WebSocket), AI chat on the right (SSE). No global state library — React component state is sufficient at MVP scale.</w:t>
      </w:r>
    </w:p>
    <w:p/>
    <w:p>
      <w:pPr>
        <w:pStyle w:val="Heading2"/>
        <w:jc w:val="left"/>
      </w:pPr>
      <w:r>
        <w:t>6.1  Application 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r/>
            <w:r>
              <w:rPr>
                <w:rFonts w:ascii="Courier New" w:hAnsi="Courier New"/>
                <w:sz w:val="18"/>
              </w:rPr>
              <w:t>┌──────────────────────────────────────────────────────────┐</w:t>
              <w:br/>
              <w:t>│  ✈ FlightTracker                                  [logo] │</w:t>
              <w:br/>
              <w:t>├───────────────────────────┬──────────────────────────────┤</w:t>
              <w:br/>
              <w:t>│                           │                              │</w:t>
              <w:br/>
              <w:t>│    Live Aircraft Board    │     AI Assistant              │</w:t>
              <w:br/>
              <w:t>│    (WebSocket feed)       │     (SSE chat)               │</w:t>
              <w:br/>
              <w:t>│                           │                              │</w:t>
              <w:br/>
              <w:t>│  ┌─────────────────────┐  │  ┌────────────────────────┐  │</w:t>
              <w:br/>
              <w:t>│  │ AAL123   35,000 ft  │  │  │ Ask me about any       │  │</w:t>
              <w:br/>
              <w:t>│  │ 480 kts  → 127°     │  │  │ flight or area...      │  │</w:t>
              <w:br/>
              <w:t>│  ├─────────────────────┤  │  └────────────────────────┘  │</w:t>
              <w:br/>
              <w:t>│  │ UAL456   38,200 ft  │  │                              │</w:t>
              <w:br/>
              <w:t>│  │ 510 kts  → 083°     │  │  [chat history]             │</w:t>
              <w:br/>
              <w:t>│  ├─────────────────────┤  │                              │</w:t>
              <w:br/>
              <w:t>│  │ DAL789   12,500 ft  │  │  [____________________]      │</w:t>
              <w:br/>
              <w:t>│  │ 310 kts  → 220°     │  │  [ Send              ]      │</w:t>
              <w:br/>
              <w:t>│  └─────────────────────┘  │                              │</w:t>
              <w:br/>
              <w:t>└───────────────────────────┴──────────────────────────────┘</w:t>
            </w:r>
          </w:p>
        </w:tc>
      </w:tr>
    </w:tbl>
    <w:p/>
    <w:p>
      <w:pPr>
        <w:pStyle w:val="Heading2"/>
        <w:jc w:val="left"/>
      </w:pPr>
      <w:r>
        <w:t>6.2  Component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r/>
            <w:r>
              <w:rPr>
                <w:rFonts w:ascii="Courier New" w:hAnsi="Courier New"/>
                <w:sz w:val="18"/>
              </w:rPr>
              <w:t>app/</w:t>
              <w:br/>
              <w:t>├── page.tsx                    # root layout — split panel</w:t>
              <w:br/>
              <w:t>├── components/</w:t>
              <w:br/>
              <w:t>│   ├── FlightBoard/</w:t>
              <w:br/>
              <w:t>│   │   ├── FlightBoard.tsx     # table container, manages WS connection</w:t>
              <w:br/>
              <w:t>│   │   ├── AircraftRow.tsx     # single aircraft row, animates on update</w:t>
              <w:br/>
              <w:t>│   │   └── AltitudeBadge.tsx  # color-coded altitude indicator</w:t>
              <w:br/>
              <w:t>│   └── Chat/</w:t>
              <w:br/>
              <w:t>│       ├── ChatPanel.tsx       # chat container, owns message state</w:t>
              <w:br/>
              <w:t>│       ├── MessageBubble.tsx   # renders user or assistant message</w:t>
              <w:br/>
              <w:t>│       ├── ToolIndicator.tsx   # "looking up aircraft data…" spinner</w:t>
              <w:br/>
              <w:t>│       └── ChatInput.tsx       # textarea + send button</w:t>
              <w:br/>
              <w:t>└── hooks/</w:t>
              <w:br/>
              <w:t xml:space="preserve">    ├── useWebSocket.ts         # WS connect / reconnect / message handler</w:t>
              <w:br/>
              <w:t xml:space="preserve">    └── useChat.ts              # SSE POST, message state, history management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t>7. CI/CD Pipeline</w:t>
      </w:r>
    </w:p>
    <w:p>
      <w:r>
        <w:rPr>
          <w:b w:val="0"/>
          <w:i w:val="0"/>
          <w:sz w:val="22"/>
        </w:rPr>
        <w:t>All infrastructure is defined with AWS CDK (TypeScript). GitHub Actions handles validation on PRs and full deployment on merge to main. AWS credentials are issued via OIDC — no long-lived access keys are stored anywhere.</w:t>
      </w:r>
    </w:p>
    <w:p/>
    <w:p>
      <w:pPr>
        <w:pStyle w:val="Heading2"/>
        <w:jc w:val="left"/>
      </w:pPr>
      <w:r>
        <w:t>7.1  Pipeline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r/>
            <w:r>
              <w:rPr>
                <w:rFonts w:ascii="Courier New" w:hAnsi="Courier New"/>
                <w:sz w:val="18"/>
              </w:rPr>
              <w:t>Developer pushes code</w:t>
              <w:br/>
              <w:t xml:space="preserve">        │</w:t>
              <w:br/>
              <w:t xml:space="preserve">        ├── Pull Request to main</w:t>
              <w:br/>
              <w:t xml:space="preserve">        │       │</w:t>
              <w:br/>
              <w:t xml:space="preserve">        │   GitHub Actions CI workflow</w:t>
              <w:br/>
              <w:t xml:space="preserve">        │       ├── cdk synth  (validates all stacks compile)</w:t>
              <w:br/>
              <w:t xml:space="preserve">        │       ├── cdk diff   (posts infra diff as PR comment)</w:t>
              <w:br/>
              <w:t xml:space="preserve">        │       └── No deploy — human review first</w:t>
              <w:br/>
              <w:t xml:space="preserve">        │</w:t>
              <w:br/>
              <w:t xml:space="preserve">        └── Merge to main</w:t>
              <w:br/>
              <w:t xml:space="preserve">                │</w:t>
              <w:br/>
              <w:t xml:space="preserve">            GitHub Actions Deploy workflow</w:t>
              <w:br/>
              <w:t xml:space="preserve">                ├── Write Anthropic API key → SSM Parameter Store</w:t>
              <w:br/>
              <w:t xml:space="preserve">                ├── cdk deploy data-stack</w:t>
              <w:br/>
              <w:t xml:space="preserve">                │       ↳ Kinesis stream, DynamoDB, S3 bucket, Firehose</w:t>
              <w:br/>
              <w:t xml:space="preserve">                │</w:t>
              <w:br/>
              <w:t xml:space="preserve">                ├── cdk deploy api-stack</w:t>
              <w:br/>
              <w:t xml:space="preserve">                │       ↳ API Gateway (HTTP + WebSocket endpoints)</w:t>
              <w:br/>
              <w:t xml:space="preserve">                │</w:t>
              <w:br/>
              <w:t xml:space="preserve">                └── cdk deploy compute-stack</w:t>
              <w:br/>
              <w:t xml:space="preserve">                        ↳ Poller Lambda, Normalizer Lambda, MCP Lambda, Chat Lambda</w:t>
              <w:br/>
              <w:br/>
              <w:t>Vercel deploy runs automatically on the same merge to main (frontend)</w:t>
              <w:br/>
            </w:r>
          </w:p>
        </w:tc>
      </w:tr>
    </w:tbl>
    <w:p/>
    <w:p>
      <w:pPr>
        <w:pStyle w:val="Heading2"/>
        <w:jc w:val="left"/>
      </w:pPr>
      <w:r>
        <w:t>7.2  Branch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Branch</w:t>
            </w:r>
          </w:p>
        </w:tc>
        <w:tc>
          <w:tcPr>
            <w:tcW w:type="dxa" w:w="3135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Trigger</w:t>
            </w:r>
          </w:p>
        </w:tc>
        <w:tc>
          <w:tcPr>
            <w:tcW w:type="dxa" w:w="3135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main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Push / merge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Full CDK deploy to production</w:t>
            </w:r>
          </w:p>
        </w:tc>
      </w:tr>
      <w:tr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Any PR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Open / update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CDK synth + diff comment, no deploy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Feature branches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Push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Nothing — no workflow triggered</w:t>
            </w:r>
          </w:p>
        </w:tc>
      </w:tr>
    </w:tbl>
    <w:p/>
    <w:p>
      <w:pPr>
        <w:pStyle w:val="Heading2"/>
        <w:jc w:val="left"/>
      </w:pPr>
      <w:r>
        <w:t>7.3  CDK Stack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Stack</w:t>
            </w:r>
          </w:p>
        </w:tc>
        <w:tc>
          <w:tcPr>
            <w:tcW w:type="dxa" w:w="3135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Resources</w:t>
            </w:r>
          </w:p>
        </w:tc>
        <w:tc>
          <w:tcPr>
            <w:tcW w:type="dxa" w:w="3135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Depends 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data-stack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Kinesis, DynamoDB, S3, Firehose, Poller Lambda, Normalizer Lambda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api-stack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API Gateway HTTP + WebSocket endpoints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data-stack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compute-stack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MCP Lambda, Chat Lambda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data-stack, api-stack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t>8. End-to-End Request Flow</w:t>
      </w:r>
    </w:p>
    <w:p>
      <w:r>
        <w:rPr>
          <w:b w:val="0"/>
          <w:i w:val="0"/>
          <w:sz w:val="22"/>
        </w:rPr>
        <w:t>The following traces a complete user interaction from question to streamed answer.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r/>
            <w:r>
              <w:rPr>
                <w:rFonts w:ascii="Courier New" w:hAnsi="Courier New"/>
                <w:sz w:val="18"/>
              </w:rPr>
              <w:t>User types: "Where is UAL456 flying to?"</w:t>
              <w:br/>
              <w:t xml:space="preserve">        │</w:t>
              <w:br/>
              <w:t xml:space="preserve">   Browser  →  POST /chat  { message, history }</w:t>
              <w:br/>
              <w:t xml:space="preserve">        │</w:t>
              <w:br/>
              <w:t xml:space="preserve">   API Gateway HTTP  →  Chat Lambda</w:t>
              <w:br/>
              <w:t xml:space="preserve">        │</w:t>
              <w:br/>
              <w:t xml:space="preserve">   Chat Lambda  →  Anthropic API  (streaming, model: claude-sonnet-4)</w:t>
              <w:br/>
              <w:t xml:space="preserve">        │</w:t>
              <w:br/>
              <w:t xml:space="preserve">   Claude thinks: I need live position data</w:t>
              <w:br/>
              <w:t xml:space="preserve">   Claude emits: tool_use { name: "get_aircraft_position", input: { callsign: "UAL456" } }</w:t>
              <w:br/>
              <w:t xml:space="preserve">        │</w:t>
              <w:br/>
              <w:t xml:space="preserve">   Chat Lambda pauses SSE emission</w:t>
              <w:br/>
              <w:t xml:space="preserve">   → emits: event: tool_start { name: "get_aircraft_position" }</w:t>
              <w:br/>
              <w:t xml:space="preserve">   → invokes: MCP Lambda { tool: "get_aircraft_position", input: { callsign: "UAL456" } }</w:t>
              <w:br/>
              <w:t xml:space="preserve">        │</w:t>
              <w:br/>
              <w:t xml:space="preserve">   MCP Lambda  →  DynamoDB GetItem (icao24 lookup via callsign GSI)</w:t>
              <w:br/>
              <w:t xml:space="preserve">   Returns:</w:t>
              <w:br/>
              <w:t xml:space="preserve">     { callsign: "UAL456", lat: 39.85, lon: -104.67, altitude: 38200,</w:t>
              <w:br/>
              <w:t xml:space="preserve">       groundSpeed: 510, track: 83, origin: "ORD", destination: "SFO",</w:t>
              <w:br/>
              <w:t xml:space="preserve">       updatedAt: "2026-04-18T14:55:02Z" }</w:t>
              <w:br/>
              <w:t xml:space="preserve">        │</w:t>
              <w:br/>
              <w:t xml:space="preserve">   Chat Lambda:</w:t>
              <w:br/>
              <w:t xml:space="preserve">   → emits: event: tool_end { name: "get_aircraft_position" }</w:t>
              <w:br/>
              <w:t xml:space="preserve">   → appends tool_result to history</w:t>
              <w:br/>
              <w:t xml:space="preserve">   → resumes Anthropic stream</w:t>
              <w:br/>
              <w:t xml:space="preserve">        │</w:t>
              <w:br/>
              <w:t xml:space="preserve">   Claude generates:</w:t>
              <w:br/>
              <w:t xml:space="preserve">     "UAL456 is currently over eastern Colorado at 38,200 feet,</w:t>
              <w:br/>
              <w:t xml:space="preserve">      travelling at 510 knots on a heading of 083° — en route from</w:t>
              <w:br/>
              <w:t xml:space="preserve">      Chicago O'Hare (ORD) to San Francisco (SFO)."</w:t>
              <w:br/>
              <w:t xml:space="preserve">        │</w:t>
              <w:br/>
              <w:t xml:space="preserve">   Tokens stream token-by-token to the browser via SSE</w:t>
              <w:br/>
              <w:t xml:space="preserve">   → emits: event: done</w:t>
              <w:br/>
              <w:t xml:space="preserve">        │</w:t>
              <w:br/>
              <w:t xml:space="preserve">   Browser renders complete message in chat panel</w:t>
              <w:br/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t>9. Cost Estimate</w:t>
      </w:r>
    </w:p>
    <w:p>
      <w:r>
        <w:rPr>
          <w:b w:val="0"/>
          <w:i w:val="0"/>
          <w:sz w:val="22"/>
        </w:rPr>
        <w:t>Monthly cost at MVP scale (&lt; 1,000 DAU). All AWS services are pay-per-use.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Service</w:t>
            </w:r>
          </w:p>
        </w:tc>
        <w:tc>
          <w:tcPr>
            <w:tcW w:type="dxa" w:w="3135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Monthly Estimate</w:t>
            </w:r>
          </w:p>
        </w:tc>
        <w:tc>
          <w:tcPr>
            <w:tcW w:type="dxa" w:w="3135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API Gateway (HTTP + WebSocket)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~$3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Per-request + connection-minute pricing</w:t>
            </w:r>
          </w:p>
        </w:tc>
      </w:tr>
      <w:tr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Lambda (all functions)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~$0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Well within free tier at MVP scale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Kinesis Data Stream (1 shard)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~$15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Fixed per shard-hour cost</w:t>
            </w:r>
          </w:p>
        </w:tc>
      </w:tr>
      <w:tr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DynamoDB (on-demand)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~$1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Pay per read/write; TTL expiry keeps table small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S3 + Firehose archive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~$1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Minimal storage at launch</w:t>
            </w:r>
          </w:p>
        </w:tc>
      </w:tr>
      <w:tr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Anthropic API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~$10–30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Depends on chat usage volume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adsb.lol position data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$0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Free, ODbL licensed</w:t>
            </w:r>
          </w:p>
        </w:tc>
      </w:tr>
      <w:tr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Vercel (frontend)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$0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Free hobby tier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Total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~$30–50/mo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</w:r>
          </w:p>
        </w:tc>
      </w:tr>
    </w:tbl>
    <w:p/>
    <w:p/>
    <w:p>
      <w:pPr>
        <w:pStyle w:val="Heading1"/>
        <w:jc w:val="left"/>
      </w:pPr>
      <w:r>
        <w:t>10. Scaling Path</w:t>
      </w:r>
    </w:p>
    <w:p>
      <w:r>
        <w:rPr>
          <w:b w:val="0"/>
          <w:i w:val="0"/>
          <w:sz w:val="22"/>
        </w:rPr>
        <w:t>No component requires replacement as traffic grows — only expansion.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Stage</w:t>
            </w:r>
          </w:p>
        </w:tc>
        <w:tc>
          <w:tcPr>
            <w:tcW w:type="dxa" w:w="3135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Users</w:t>
            </w:r>
          </w:p>
        </w:tc>
        <w:tc>
          <w:tcPr>
            <w:tcW w:type="dxa" w:w="3135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Key Changes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MVP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&lt; 1K DAU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As built — adsb.lol free tier</w:t>
            </w:r>
          </w:p>
        </w:tc>
      </w:tr>
      <w:tr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Growth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10K DAU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Add Kinesis shards; DynamoDB auto-scaling; optionally swap to ADS-B Exchange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Scale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100K DAU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Chat Lambda → ECS Fargate; Redis for session state; CloudFront CDN</w:t>
            </w:r>
          </w:p>
        </w:tc>
      </w:tr>
      <w:tr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Series A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1M+ DAU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Kinesis → MSK (Kafka); DynamoDB global tables; multi-region active-active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t>11. Known Limitations at Launch</w:t>
      </w:r>
    </w:p>
    <w:p>
      <w:r>
        <w:rPr>
          <w:b w:val="0"/>
          <w:i w:val="0"/>
          <w:sz w:val="22"/>
        </w:rPr>
        <w:t>Accepted scope cuts for MVP — not bugs. Documented here for transparency.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Limitation</w:t>
            </w:r>
          </w:p>
        </w:tc>
        <w:tc>
          <w:tcPr>
            <w:tcW w:type="dxa" w:w="3135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Impact</w:t>
            </w:r>
          </w:p>
        </w:tc>
        <w:tc>
          <w:tcPr>
            <w:tcW w:type="dxa" w:w="3135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Mitigation / Plan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No user authentication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Any user can access the app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Add Cognito post-funding if multi-user features are needed</w:t>
            </w:r>
          </w:p>
        </w:tc>
      </w:tr>
      <w:tr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Client-side chat history only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Page refresh loses conversation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Acceptable for MVP; add server-side storage at scale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Position-only data scope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Cannot answer delay, gate, or schedule questions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Claude's system prompt explains scope clearly</w:t>
            </w:r>
          </w:p>
        </w:tc>
      </w:tr>
      <w:tr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Route data is "plausible"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Origin/destination based on scheduled routes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Claude surfaces the caveat; null returned for unknown routes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adsb.lol has no SLA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Intermittent data unavailability possible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Swap to ADS-B Exchange ($10/mo RapidAPI) if reliability is a concern</w:t>
            </w:r>
          </w:p>
        </w:tc>
      </w:tr>
      <w:tr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Single Kinesis shard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Max ~1,000 position updates/s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Add shards at 10K DAU with zero schema changes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Lambda cold starts on chat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First response after idle ~1–2s slower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Move Chat Lambda to Fargate at scale</w:t>
            </w:r>
          </w:p>
        </w:tc>
      </w:tr>
      <w:tr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No rate limiting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Potential for API abuse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Add API Gateway usage plan immediately post-launch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S3 history sparse at launch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get_aircraft_history has little data on Day 1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Archive fills automatically over time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t>12. Build Schedule</w:t>
      </w:r>
    </w:p>
    <w:p>
      <w:r>
        <w:rPr>
          <w:b w:val="0"/>
          <w:i w:val="0"/>
          <w:sz w:val="22"/>
        </w:rPr>
        <w:t>7-day build plan. Each day's output is independently deployable via the CI/CD pipeline.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Day</w:t>
            </w:r>
          </w:p>
        </w:tc>
        <w:tc>
          <w:tcPr>
            <w:tcW w:type="dxa" w:w="3135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Milestone</w:t>
            </w:r>
          </w:p>
        </w:tc>
        <w:tc>
          <w:tcPr>
            <w:tcW w:type="dxa" w:w="3135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0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CI/CD Pipeline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AWS OIDC, CDK bootstrap, GitHub Actions CI + deploy workflows live</w:t>
            </w:r>
          </w:p>
        </w:tc>
      </w:tr>
      <w:tr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1–2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Data Pipeline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adsb.lol poller → Kinesis → Normalizer → DynamoDB → S3 at 2s updates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MCP Server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get_aircraft_position and get_aircraft_nearby tools verified in isolation</w:t>
            </w:r>
          </w:p>
        </w:tc>
      </w:tr>
      <w:tr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Chat Service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Claude streaming chat via SSE; tool call interruption flow with mock data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Frontend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Next.js UI — aircraft board (WebSocket) + chat panel (SSE) on Vercel</w:t>
            </w:r>
          </w:p>
        </w:tc>
      </w:tr>
      <w:tr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MCP + Chat Integration</w:t>
            </w:r>
          </w:p>
        </w:tc>
        <w:tc>
          <w:tcPr>
            <w:tcW w:type="dxa" w:w="3135"/>
            <w:shd w:val="clear" w:color="auto" w:fill="EBF0FA"/>
          </w:tcPr>
          <w:p>
            <w:r/>
            <w:r>
              <w:rPr>
                <w:b w:val="0"/>
                <w:i w:val="0"/>
                <w:sz w:val="20"/>
              </w:rPr>
              <w:t>Real tool calls wired end-to-end; product usable for the first time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Deploy &amp; Smoke Test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rPr>
                <w:b w:val="0"/>
                <w:i w:val="0"/>
                <w:sz w:val="20"/>
              </w:rPr>
              <w:t>Full production deploy, smoke tests, CloudWatch dashboard live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